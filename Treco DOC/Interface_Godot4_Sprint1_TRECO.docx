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Georgia" w:hAnsi="Georgia"/>
          <w:b/>
          <w:color w:val="8B0000"/>
          <w:sz w:val="48"/>
        </w:rPr>
        <w:t>TRECO — Truco da Taverna</w:t>
      </w:r>
    </w:p>
    <w:p>
      <w:pPr>
        <w:spacing w:after="240"/>
      </w:pPr>
      <w:r>
        <w:rPr>
          <w:rFonts w:ascii="Georgia" w:hAnsi="Georgia"/>
          <w:i/>
          <w:color w:val="B8860B"/>
          <w:sz w:val="26"/>
        </w:rPr>
        <w:t>Especificação de Interface (UI) e Integração — Sprint 1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5B8"/>
          <w:bottom w:val="single" w:sz="4" w:space="0" w:color="D3C5B8"/>
          <w:insideH w:val="single" w:sz="4" w:space="0" w:color="D3C5B8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4680"/>
            <w:shd w:fill="FDFB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282828"/>
                <w:sz w:val="19"/>
              </w:rPr>
              <w:t>Módulo:</w:t>
            </w:r>
            <w:r>
              <w:rPr>
                <w:color w:val="646464"/>
                <w:sz w:val="19"/>
              </w:rPr>
              <w:t xml:space="preserve"> Interface de Usuário (UI)</w:t>
            </w:r>
          </w:p>
        </w:tc>
        <w:tc>
          <w:tcPr>
            <w:tcW w:type="dxa" w:w="4680"/>
            <w:shd w:fill="FDFB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282828"/>
                <w:sz w:val="19"/>
              </w:rPr>
              <w:t>Engine:</w:t>
            </w:r>
            <w:r>
              <w:rPr>
                <w:color w:val="646464"/>
                <w:sz w:val="19"/>
              </w:rPr>
              <w:t xml:space="preserve"> Godot Engine 4 (GDScript)</w:t>
            </w:r>
          </w:p>
        </w:tc>
      </w:tr>
      <w:tr>
        <w:tc>
          <w:tcPr>
            <w:tcW w:type="dxa" w:w="4680"/>
            <w:shd w:fill="FDFB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282828"/>
                <w:sz w:val="19"/>
              </w:rPr>
              <w:t>Cena Principal:</w:t>
            </w:r>
            <w:r>
              <w:rPr>
                <w:color w:val="646464"/>
                <w:sz w:val="19"/>
              </w:rPr>
              <w:t xml:space="preserve"> TestMain.tscn</w:t>
            </w:r>
          </w:p>
        </w:tc>
        <w:tc>
          <w:tcPr>
            <w:tcW w:type="dxa" w:w="4680"/>
            <w:shd w:fill="FDFB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282828"/>
                <w:sz w:val="19"/>
              </w:rPr>
              <w:t>Objetivo:</w:t>
            </w:r>
            <w:r>
              <w:rPr>
                <w:color w:val="646464"/>
                <w:sz w:val="19"/>
              </w:rPr>
              <w:t xml:space="preserve"> Validação Visual e Teste de Loop</w:t>
            </w:r>
          </w:p>
        </w:tc>
      </w:tr>
    </w:tbl>
    <w:p>
      <w:pPr>
        <w:spacing w:after="240"/>
      </w:pPr>
    </w:p>
    <w:p>
      <w:pPr>
        <w:spacing w:before="320" w:after="120"/>
      </w:pPr>
      <w:r>
        <w:rPr>
          <w:rFonts w:ascii="Georgia" w:hAnsi="Georgia"/>
          <w:b/>
          <w:color w:val="8B0000"/>
          <w:sz w:val="30"/>
        </w:rPr>
        <w:t>1. Estrutura de Nós na Cena (TestMain.tscn)</w:t>
      </w:r>
    </w:p>
    <w:p>
      <w:pPr>
        <w:spacing w:after="80" w:line="276" w:lineRule="auto"/>
      </w:pPr>
      <w:r>
        <w:rPr>
          <w:rFonts w:ascii="Calibri" w:hAnsi="Calibri"/>
          <w:color w:val="282828"/>
          <w:sz w:val="21"/>
        </w:rPr>
        <w:t>Esta é a hierarquia de nós que deve ser montada no Godot para a cena principal de testes. Ela conecta os gerenciadores (DeckManager e GameState) com os elementos visuais (CanvasLayer).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1EA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space="0" w:color="8B0000"/>
              <w:left w:val="single" w:sz="12" w:space="0" w:color="8B0000"/>
              <w:bottom w:val="single" w:sz="6" w:space="0" w:color="8B0000"/>
              <w:right w:val="single" w:sz="6" w:space="0" w:color="8B0000"/>
            </w:tcBorders>
          </w:tcPr>
          <w:p>
            <w:pPr>
              <w:spacing w:before="0" w:after="120"/>
            </w:pPr>
            <w:r>
              <w:rPr>
                <w:rFonts w:ascii="Consolas" w:hAnsi="Consolas"/>
                <w:b/>
                <w:color w:val="8B0000"/>
                <w:sz w:val="20"/>
              </w:rPr>
              <w:t>📄 Hierarquia da Cena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1E1E"/>
                <w:sz w:val="18"/>
              </w:rPr>
              <w:t>TestMain (Node2D)  -&gt; Anexar o script Main.gd aqui</w:t>
              <w:br/>
              <w:t>├── DeckManager (Node) -&gt; Anexar DeckManager.gd</w:t>
              <w:br/>
              <w:t>├── GameState (Node)   -&gt; Anexar GameState.gd</w:t>
              <w:br/>
              <w:t>└── UI (CanvasLayer)</w:t>
              <w:br/>
              <w:t xml:space="preserve">    ├── Background (ColorRect - Cor: #2A2024 para clima de taverna)</w:t>
              <w:br/>
              <w:t xml:space="preserve">    ├── ViraLabel (Label - Centralizado na tela)</w:t>
              <w:br/>
              <w:t xml:space="preserve">    ├── PlacarLabel (Label - No topo da tela)</w:t>
              <w:br/>
              <w:t xml:space="preserve">    ├── LogRichText (RichTextLabel - Histórico de jogadas)</w:t>
              <w:br/>
              <w:t xml:space="preserve">    ├── TrucoButton (Button - No canto inferior direito)</w:t>
              <w:br/>
              <w:t xml:space="preserve">    └── PlayerHand (HBoxContainer - Centralizado na parte inferior)</w:t>
              <w:br/>
              <w:t xml:space="preserve">        ├── CardButton1 (Button)</w:t>
              <w:br/>
              <w:t xml:space="preserve">        ├── CardButton2 (Button)</w:t>
              <w:br/>
              <w:t xml:space="preserve">        └── CardButton3 (Button)</w:t>
            </w:r>
          </w:p>
        </w:tc>
      </w:tr>
    </w:tbl>
    <w:p>
      <w:pPr>
        <w:spacing w:after="120"/>
      </w:pPr>
    </w:p>
    <w:p>
      <w:pPr>
        <w:spacing w:before="320" w:after="120"/>
      </w:pPr>
      <w:r>
        <w:rPr>
          <w:rFonts w:ascii="Georgia" w:hAnsi="Georgia"/>
          <w:b/>
          <w:color w:val="8B0000"/>
          <w:sz w:val="30"/>
        </w:rPr>
        <w:t>2. Script Principal (Main.gd)</w:t>
      </w:r>
    </w:p>
    <w:p>
      <w:pPr>
        <w:spacing w:after="80" w:line="276" w:lineRule="auto"/>
      </w:pPr>
      <w:r>
        <w:rPr>
          <w:rFonts w:ascii="Calibri" w:hAnsi="Calibri"/>
          <w:color w:val="282828"/>
          <w:sz w:val="21"/>
        </w:rPr>
        <w:t>Este script atua como o controlador da interface. Ele inicializa a rodada buscando dados do DeckManager, atualiza a tela e envia as ações do jogador (jogar carta, pedir truco) para o GameState.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1EA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space="0" w:color="8B0000"/>
              <w:left w:val="single" w:sz="12" w:space="0" w:color="8B0000"/>
              <w:bottom w:val="single" w:sz="6" w:space="0" w:color="8B0000"/>
              <w:right w:val="single" w:sz="6" w:space="0" w:color="8B0000"/>
            </w:tcBorders>
          </w:tcPr>
          <w:p>
            <w:pPr>
              <w:spacing w:before="0" w:after="120"/>
            </w:pPr>
            <w:r>
              <w:rPr>
                <w:rFonts w:ascii="Consolas" w:hAnsi="Consolas"/>
                <w:b/>
                <w:color w:val="8B0000"/>
                <w:sz w:val="20"/>
              </w:rPr>
              <w:t>📄 Script: res://scripts/main/Main.gd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1E1E"/>
                <w:sz w:val="18"/>
              </w:rPr>
              <w:t>extends Node2D</w:t>
              <w:br/>
              <w:br/>
              <w:t>@onready var deck_manager: DeckManager = $DeckManager</w:t>
              <w:br/>
              <w:t>@onready var game_state: GameState = $GameState</w:t>
              <w:br/>
              <w:br/>
              <w:t># Referências da UI</w:t>
              <w:br/>
              <w:t>@onready var vira_label: Label = $UI/ViraLabel</w:t>
              <w:br/>
              <w:t>@onready var placar_label: Label = $UI/PlacarLabel</w:t>
              <w:br/>
              <w:t>@onready var log_text: RichTextLabel = $UI/LogRichText</w:t>
              <w:br/>
              <w:t>@onready var player_hand_container: HBoxContainer = $UI/PlayerHand</w:t>
              <w:br/>
              <w:t>@onready var truco_button: Button = $UI/TrucoButton</w:t>
              <w:br/>
              <w:br/>
              <w:t>var player_cards: Array[CardData] = []</w:t>
              <w:br/>
              <w:t>var ai_cards: Array[CardData] = []</w:t>
              <w:br/>
              <w:br/>
              <w:t>func _ready() -&gt; void:</w:t>
              <w:br/>
              <w:tab/>
              <w:t># Conecta os sinais do GameState</w:t>
              <w:br/>
              <w:tab/>
              <w:t>game_state.score_changed.connect(_on_score_changed)</w:t>
              <w:br/>
              <w:tab/>
              <w:t>game_state.truco_called.connect(_on_truco_called)</w:t>
              <w:br/>
              <w:tab/>
              <w:br/>
              <w:tab/>
              <w:t># Conecta os botões de cartas</w:t>
              <w:br/>
              <w:tab/>
              <w:t>for i in range(player_hand_container.get_child_count()):</w:t>
              <w:br/>
              <w:tab/>
              <w:tab/>
              <w:t>var btn = player_hand_container.get_child(i) as Button</w:t>
              <w:br/>
              <w:tab/>
              <w:tab/>
              <w:t>btn.pressed.connect(_on_card_played.bind(i))</w:t>
              <w:br/>
              <w:tab/>
              <w:tab/>
              <w:br/>
              <w:tab/>
              <w:t>truco_button.pressed.connect(_on_truco_button_pressed)</w:t>
              <w:br/>
              <w:tab/>
              <w:br/>
              <w:tab/>
              <w:t>start_new_hand()</w:t>
              <w:br/>
              <w:br/>
              <w:t>func start_new_hand() -&gt; void:</w:t>
              <w:br/>
              <w:tab/>
              <w:t>log_text.text = "Nova mão iniciada!\n"</w:t>
              <w:br/>
              <w:tab/>
              <w:t>game_state.reset_hand_state()</w:t>
              <w:br/>
              <w:tab/>
              <w:t>update_placar_ui()</w:t>
              <w:br/>
              <w:tab/>
              <w:br/>
              <w:tab/>
              <w:t># Pega os dados da nova rodada (Cartas + Vira)</w:t>
              <w:br/>
              <w:tab/>
              <w:t>var round_data = deck_manager.setup_round()</w:t>
              <w:br/>
              <w:tab/>
              <w:br/>
              <w:tab/>
              <w:t>player_cards = round_data["player_hand"]</w:t>
              <w:br/>
              <w:tab/>
              <w:t>ai_cards = round_data["ai_hand"]</w:t>
              <w:br/>
              <w:tab/>
              <w:t>var vira: CardData = round_data["vira"]</w:t>
              <w:br/>
              <w:tab/>
              <w:br/>
              <w:tab/>
              <w:t># Atualiza o Vira na UI</w:t>
              <w:br/>
              <w:tab/>
              <w:t>vira_label.text = "VIRA: " + get_card_name(vira) + "\n(Manilha: " + get_rank_name(deck_manager.manilha_rank) + ")"</w:t>
              <w:br/>
              <w:tab/>
              <w:br/>
              <w:tab/>
              <w:t>update_hand_ui()</w:t>
              <w:br/>
              <w:br/>
              <w:t># Atualiza os textos dos botões com as cartas do jogador</w:t>
              <w:br/>
              <w:t>func update_hand_ui() -&gt; void:</w:t>
              <w:br/>
              <w:tab/>
              <w:t>for i in range(3):</w:t>
              <w:br/>
              <w:tab/>
              <w:tab/>
              <w:t>var btn = player_hand_container.get_child(i) as Button</w:t>
              <w:br/>
              <w:tab/>
              <w:tab/>
              <w:t>if i &lt; player_cards.size():</w:t>
              <w:br/>
              <w:tab/>
              <w:tab/>
              <w:tab/>
              <w:t>btn.text = get_card_name(player_cards[i])</w:t>
              <w:br/>
              <w:tab/>
              <w:tab/>
              <w:tab/>
              <w:t>btn.disabled = false</w:t>
              <w:br/>
              <w:tab/>
              <w:tab/>
              <w:tab/>
              <w:t>btn.visible = true</w:t>
              <w:br/>
              <w:tab/>
              <w:tab/>
              <w:t>else:</w:t>
              <w:br/>
              <w:tab/>
              <w:tab/>
              <w:tab/>
              <w:t>btn.visible = false</w:t>
              <w:br/>
              <w:br/>
              <w:t># Quando o jogador clica em uma carta</w:t>
              <w:br/>
              <w:t>func _on_card_played(card_index: int) -&gt; void:</w:t>
              <w:br/>
              <w:tab/>
              <w:t>var p_card = player_cards[card_index]</w:t>
              <w:br/>
              <w:tab/>
              <w:t>player_cards.remove_at(card_index)</w:t>
              <w:br/>
              <w:tab/>
              <w:br/>
              <w:tab/>
              <w:t># IA joga uma carta aleatória (Nível 0)</w:t>
              <w:br/>
              <w:tab/>
              <w:t>var ai_index = randi() % ai_cards.size()</w:t>
              <w:br/>
              <w:tab/>
              <w:t>var ai_card = ai_cards[ai_index]</w:t>
              <w:br/>
              <w:tab/>
              <w:t>ai_cards.remove_at(ai_index)</w:t>
              <w:br/>
              <w:tab/>
              <w:br/>
              <w:tab/>
              <w:t>log_text.text += "\nVocê jogou: " + get_card_name(p_card)</w:t>
              <w:br/>
              <w:tab/>
              <w:t>log_text.text += "\nIA jogou: " + get_card_name(ai_card)</w:t>
              <w:br/>
              <w:tab/>
              <w:br/>
              <w:tab/>
              <w:t># Resolve o turno</w:t>
              <w:br/>
              <w:tab/>
              <w:t>var winner = game_state.resolve_turn(p_card, ai_card, deck_manager)</w:t>
              <w:br/>
              <w:tab/>
              <w:t>log_text.text += "\nVencedor do turno: " + winner + "\n"</w:t>
              <w:br/>
              <w:tab/>
              <w:br/>
              <w:tab/>
              <w:t>update_hand_ui()</w:t>
              <w:br/>
              <w:tab/>
              <w:t>check_hand_end()</w:t>
              <w:br/>
              <w:br/>
              <w:t># Verifica se alguém ganhou 2 rodadas</w:t>
              <w:br/>
              <w:t>func check_hand_end() -&gt; void:</w:t>
              <w:br/>
              <w:tab/>
              <w:t>if game_state.rounds_won_player == 2:</w:t>
              <w:br/>
              <w:tab/>
              <w:tab/>
              <w:t>log_text.text += "\nVOCÊ VENCEU A MÃO!"</w:t>
              <w:br/>
              <w:tab/>
              <w:tab/>
              <w:t>game_state.end_hand("PLAYER")</w:t>
              <w:br/>
              <w:tab/>
              <w:tab/>
              <w:t>await get_tree().create_timer(2.0).timeout</w:t>
              <w:br/>
              <w:tab/>
              <w:tab/>
              <w:t>start_new_hand()</w:t>
              <w:br/>
              <w:tab/>
              <w:t>elif game_state.rounds_won_ai == 2:</w:t>
              <w:br/>
              <w:tab/>
              <w:tab/>
              <w:t>log_text.text += "\nIA VENCEU A MÃO!"</w:t>
              <w:br/>
              <w:tab/>
              <w:tab/>
              <w:t>game_state.end_hand("AI")</w:t>
              <w:br/>
              <w:tab/>
              <w:tab/>
              <w:t>await get_tree().create_timer(2.0).timeout</w:t>
              <w:br/>
              <w:tab/>
              <w:tab/>
              <w:t>start_new_hand()</w:t>
              <w:br/>
              <w:tab/>
              <w:t>elif player_cards.size() == 0:</w:t>
              <w:br/>
              <w:tab/>
              <w:tab/>
              <w:t># Empate triplo</w:t>
              <w:br/>
              <w:tab/>
              <w:tab/>
              <w:t>log_text.text += "\nEMPATE NA MÃO!"</w:t>
              <w:br/>
              <w:tab/>
              <w:tab/>
              <w:t>game_state.end_hand("EMPATE")</w:t>
              <w:br/>
              <w:tab/>
              <w:tab/>
              <w:t>await get_tree().create_timer(2.0).timeout</w:t>
              <w:br/>
              <w:tab/>
              <w:tab/>
              <w:t>start_new_hand()</w:t>
              <w:br/>
              <w:br/>
              <w:t>func _on_truco_button_pressed() -&gt; void:</w:t>
              <w:br/>
              <w:tab/>
              <w:t>game_state.raise_truco(true)</w:t>
              <w:br/>
              <w:br/>
              <w:t>func _on_truco_called(by_player: bool, new_value: int) -&gt; void:</w:t>
              <w:br/>
              <w:tab/>
              <w:t>var caller = "Você" if by_player else "IA"</w:t>
              <w:br/>
              <w:tab/>
              <w:t>log_text.text += "\n" + caller + " pediu TRUCO! Queda valendo " + str(new_value)</w:t>
              <w:br/>
              <w:tab/>
              <w:t>truco_button.text = "Pedir " + get_next_truco_name(new_value)</w:t>
              <w:br/>
              <w:br/>
              <w:t>func _on_score_changed(p_score: int, a_score: int) -&gt; void:</w:t>
              <w:br/>
              <w:tab/>
              <w:t>update_placar_ui()</w:t>
              <w:br/>
              <w:tab/>
              <w:t>truco_button.text = "Pedir Truco"</w:t>
              <w:br/>
              <w:tab/>
              <w:t>if p_score &gt;= 12:</w:t>
              <w:br/>
              <w:tab/>
              <w:tab/>
              <w:t>log_text.text += "\n\n🎉 VOCÊ VENCEU O JOGO! 🎉"</w:t>
              <w:br/>
              <w:tab/>
              <w:t>elif a_score &gt;= 12:</w:t>
              <w:br/>
              <w:tab/>
              <w:tab/>
              <w:t>log_text.text += "\n\n💀 IA VENCEU O JOGO! 💀"</w:t>
              <w:br/>
              <w:br/>
              <w:t>func update_placar_ui() -&gt; void:</w:t>
              <w:br/>
              <w:tab/>
              <w:t>placar_label.text = "Você: " + str(game_state.player_score) + " | IA: " + str(game_state.ai_score)</w:t>
              <w:br/>
              <w:br/>
              <w:t># --- Funções Auxiliares de Formatação ---</w:t>
              <w:br/>
              <w:br/>
              <w:t>func get_card_name(card: CardData) -&gt; String:</w:t>
              <w:br/>
              <w:tab/>
              <w:t>var suits = ["♦ Ouros", "♠ Espadas", "♥ Copas", "♣ Paus"]</w:t>
              <w:br/>
              <w:tab/>
              <w:t>return get_rank_name(card.rank) + " de " + suits[card.suit]</w:t>
              <w:br/>
              <w:br/>
              <w:t>func get_rank_name(rank: int) -&gt; String:</w:t>
              <w:br/>
              <w:tab/>
              <w:t>match rank:</w:t>
              <w:br/>
              <w:tab/>
              <w:tab/>
              <w:t>1: return "Ás"</w:t>
              <w:br/>
              <w:tab/>
              <w:tab/>
              <w:t>10: return "Dama"</w:t>
              <w:br/>
              <w:tab/>
              <w:tab/>
              <w:t>11: return "Valete"</w:t>
              <w:br/>
              <w:tab/>
              <w:tab/>
              <w:t>12: return "Rei"</w:t>
              <w:br/>
              <w:tab/>
              <w:tab/>
              <w:t>_: return str(rank)</w:t>
              <w:br/>
              <w:br/>
              <w:t>func get_next_truco_name(current: int) -&gt; String:</w:t>
              <w:br/>
              <w:tab/>
              <w:t>match current:</w:t>
              <w:br/>
              <w:tab/>
              <w:tab/>
              <w:t>3: return "Seis"</w:t>
              <w:br/>
              <w:tab/>
              <w:tab/>
              <w:t>6: return "Nove"</w:t>
              <w:br/>
              <w:tab/>
              <w:tab/>
              <w:t>9: return "Doze"</w:t>
              <w:br/>
              <w:tab/>
              <w:tab/>
              <w:t>_: return "Truco"</w:t>
              <w:br/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