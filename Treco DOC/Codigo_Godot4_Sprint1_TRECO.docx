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Georgia" w:hAnsi="Georgia"/>
          <w:b/>
          <w:color w:val="8B0000"/>
          <w:sz w:val="48"/>
        </w:rPr>
        <w:t>TRECO — Truco da Taverna</w:t>
      </w:r>
    </w:p>
    <w:p>
      <w:pPr>
        <w:spacing w:before="0" w:after="240"/>
      </w:pPr>
      <w:r>
        <w:rPr>
          <w:rFonts w:ascii="Georgia" w:hAnsi="Georgia"/>
          <w:i/>
          <w:color w:val="B8860B"/>
          <w:sz w:val="26"/>
        </w:rPr>
        <w:t>Especificação Técnica e Código GDScript — Sprint 1 (Godot Engine 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5B8"/>
          <w:bottom w:val="single" w:sz="4" w:space="0" w:color="D3C5B8"/>
          <w:insideH w:val="single" w:sz="4" w:space="0" w:color="D3C5B8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DFB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82828"/>
                <w:sz w:val="19"/>
              </w:rPr>
              <w:t>Sprint de Origem:</w:t>
            </w:r>
            <w:r>
              <w:rPr>
                <w:color w:val="646464"/>
                <w:sz w:val="19"/>
              </w:rPr>
              <w:t xml:space="preserve"> Sprint 1 (Semanas 1 e 2)</w:t>
            </w:r>
          </w:p>
        </w:tc>
        <w:tc>
          <w:tcPr>
            <w:tcW w:type="dxa" w:w="4680"/>
            <w:shd w:fill="FDFB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82828"/>
                <w:sz w:val="19"/>
              </w:rPr>
              <w:t>Engine:</w:t>
            </w:r>
            <w:r>
              <w:rPr>
                <w:color w:val="646464"/>
                <w:sz w:val="19"/>
              </w:rPr>
              <w:t xml:space="preserve"> Godot Engine 4 (GDScript)</w:t>
            </w:r>
          </w:p>
        </w:tc>
      </w:tr>
      <w:tr>
        <w:tc>
          <w:tcPr>
            <w:tcW w:type="dxa" w:w="4680"/>
            <w:shd w:fill="FDFB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82828"/>
                <w:sz w:val="19"/>
              </w:rPr>
              <w:t>Módulos Inclusos:</w:t>
            </w:r>
            <w:r>
              <w:rPr>
                <w:color w:val="646464"/>
                <w:sz w:val="19"/>
              </w:rPr>
              <w:t xml:space="preserve"> CardData, DeckManager, GameState</w:t>
            </w:r>
          </w:p>
        </w:tc>
        <w:tc>
          <w:tcPr>
            <w:tcW w:type="dxa" w:w="4680"/>
            <w:shd w:fill="FDFB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82828"/>
                <w:sz w:val="19"/>
              </w:rPr>
              <w:t>Arquitetura:</w:t>
            </w:r>
            <w:r>
              <w:rPr>
                <w:color w:val="646464"/>
                <w:sz w:val="19"/>
              </w:rPr>
              <w:t xml:space="preserve"> Desacoplada (Data / Lógica)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Georgia" w:hAnsi="Georgia"/>
          <w:b/>
          <w:color w:val="8B0000"/>
          <w:sz w:val="30"/>
        </w:rPr>
        <w:t>1. Visão Geral da Arquitetura de Código (Sprint 1)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Objetivo:</w:t>
      </w:r>
      <w:r>
        <w:rPr>
          <w:rFonts w:ascii="Calibri" w:hAnsi="Calibri"/>
          <w:color w:val="282828"/>
          <w:sz w:val="21"/>
        </w:rPr>
        <w:t>Este documento apresenta a implementação dos scripts fundamentais do jogo em GDScript para Godot 4, cobrindo todo o escopo definido para a Sprint 1. Os scripts seguem o padrão de desacoplamento, separando estritamente as estruturas de dados, a lógica de baralho e a máquina de estados da partida.</w:t>
      </w:r>
    </w:p>
    <w:p>
      <w:pPr>
        <w:keepNext/>
        <w:spacing w:before="320" w:after="120"/>
      </w:pPr>
      <w:r>
        <w:rPr>
          <w:rFonts w:ascii="Georgia" w:hAnsi="Georgia"/>
          <w:b/>
          <w:color w:val="8B0000"/>
          <w:sz w:val="30"/>
        </w:rPr>
        <w:t>2. Código Fonte GDScript para Godot 4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 xml:space="preserve">Módulo 1 — CardData.gd: </w:t>
      </w:r>
      <w:r>
        <w:rPr>
          <w:rFonts w:ascii="Calibri" w:hAnsi="Calibri"/>
          <w:color w:val="282828"/>
          <w:sz w:val="21"/>
        </w:rPr>
        <w:t>Recurso customizado (Resource) responsável por armazenar a estrutura de cada carta individual e sua hierarquia de força base no Truco.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1E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8B0000"/>
              <w:left w:val="single" w:sz="12" w:space="0" w:color="8B0000"/>
              <w:bottom w:val="single" w:sz="6" w:space="0" w:color="8B0000"/>
              <w:right w:val="single" w:sz="6" w:space="0" w:color="8B0000"/>
            </w:tcBorders>
          </w:tcPr>
          <w:p>
            <w:pPr>
              <w:spacing w:before="0" w:after="120"/>
            </w:pPr>
            <w:r>
              <w:rPr>
                <w:rFonts w:ascii="Consolas" w:hAnsi="Consolas"/>
                <w:b/>
                <w:color w:val="8B0000"/>
                <w:sz w:val="20"/>
              </w:rPr>
              <w:t>📄 Script: res://scripts/resources/CardData.gd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class_name CardData</w:t>
              <w:br/>
              <w:t>extends Resource</w:t>
              <w:br/>
              <w:br/>
              <w:t>enum Suit { OUROS, ESPADAS, COPAS, PAUS }</w:t>
              <w:br/>
              <w:br/>
              <w:t>@export var suit: Suit</w:t>
              <w:br/>
              <w:t>@export var rank: int # 1 (Ás), 2, 3, 4, 5, 6, 7, 10 (Dama), 11 (Valete), 12 (Rei)</w:t>
              <w:br/>
              <w:t>@export var is_face_down: bool = false</w:t>
              <w:br/>
              <w:br/>
              <w:t># Retorna a hierarquia base do Truco (sem contar a Manilha)</w:t>
              <w:br/>
              <w:t>func get_base_power() -&gt; int:</w:t>
              <w:br/>
              <w:tab/>
              <w:t>match rank:</w:t>
              <w:br/>
              <w:tab/>
              <w:tab/>
              <w:t>3: return 10</w:t>
              <w:br/>
              <w:tab/>
              <w:tab/>
              <w:t>2: return 9</w:t>
              <w:br/>
              <w:tab/>
              <w:tab/>
              <w:t>1: return 8 # Ás</w:t>
              <w:br/>
              <w:tab/>
              <w:tab/>
              <w:t>12: return 7 # Rei</w:t>
              <w:br/>
              <w:tab/>
              <w:tab/>
              <w:t>11: return 6 # Valete</w:t>
              <w:br/>
              <w:tab/>
              <w:tab/>
              <w:t>10: return 5 # Dama</w:t>
              <w:br/>
              <w:tab/>
              <w:tab/>
              <w:t>7: return 4</w:t>
              <w:br/>
              <w:tab/>
              <w:tab/>
              <w:t>6: return 3</w:t>
              <w:br/>
              <w:tab/>
              <w:tab/>
              <w:t>5: return 2</w:t>
              <w:br/>
              <w:tab/>
              <w:tab/>
              <w:t>4: return 1</w:t>
              <w:br/>
              <w:tab/>
              <w:tab/>
              <w:t>_: return 0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 xml:space="preserve">Módulo 2 — DeckManager.gd: </w:t>
      </w:r>
      <w:r>
        <w:rPr>
          <w:rFonts w:ascii="Calibri" w:hAnsi="Calibri"/>
          <w:color w:val="282828"/>
          <w:sz w:val="21"/>
        </w:rPr>
        <w:t>Gerenciador responsável por criar o baralho de 40 cartas, realizar o embaralhamento, definir o Vira e calcular dinamicamente a força das Manilhas com base nos naipes.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1E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8B0000"/>
              <w:left w:val="single" w:sz="12" w:space="0" w:color="8B0000"/>
              <w:bottom w:val="single" w:sz="6" w:space="0" w:color="8B0000"/>
              <w:right w:val="single" w:sz="6" w:space="0" w:color="8B0000"/>
            </w:tcBorders>
          </w:tcPr>
          <w:p>
            <w:pPr>
              <w:spacing w:before="0" w:after="120"/>
            </w:pPr>
            <w:r>
              <w:rPr>
                <w:rFonts w:ascii="Consolas" w:hAnsi="Consolas"/>
                <w:b/>
                <w:color w:val="8B0000"/>
                <w:sz w:val="20"/>
              </w:rPr>
              <w:t>📄 Script: res://scripts/managers/DeckManager.gd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class_name DeckManager</w:t>
              <w:br/>
              <w:t>extends Node</w:t>
              <w:br/>
              <w:br/>
              <w:t>var deck: Array[CardData] = []</w:t>
              <w:br/>
              <w:t>var vira: CardData</w:t>
              <w:br/>
              <w:t>var manilha_rank: int</w:t>
              <w:br/>
              <w:br/>
              <w:t>func _ready() -&gt; void:</w:t>
              <w:br/>
              <w:tab/>
              <w:t>reset_deck()</w:t>
              <w:br/>
              <w:br/>
              <w:t># Cria o baralho tradicional de Truco (40 cartas)</w:t>
              <w:br/>
              <w:t>func create_standard_deck() -&gt; void:</w:t>
              <w:br/>
              <w:tab/>
              <w:t>deck.clear()</w:t>
              <w:br/>
              <w:tab/>
              <w:t>var valid_ranks = [1, 2, 3, 4, 5, 6, 7, 10, 11, 12]</w:t>
              <w:br/>
              <w:tab/>
              <w:br/>
              <w:tab/>
              <w:t>for suit in [CardData.Suit.OUROS, CardData.Suit.ESPADAS, CardData.Suit.COPAS, CardData.Suit.PAUS]:</w:t>
              <w:br/>
              <w:tab/>
              <w:tab/>
              <w:t>for rank in valid_ranks:</w:t>
              <w:br/>
              <w:tab/>
              <w:tab/>
              <w:tab/>
              <w:t>var card = CardData.new()</w:t>
              <w:br/>
              <w:tab/>
              <w:tab/>
              <w:tab/>
              <w:t>card.suit = suit</w:t>
              <w:br/>
              <w:tab/>
              <w:tab/>
              <w:tab/>
              <w:t>card.rank = rank</w:t>
              <w:br/>
              <w:tab/>
              <w:tab/>
              <w:tab/>
              <w:t>deck.append(card)</w:t>
              <w:br/>
              <w:br/>
              <w:t>func reset_deck() -&gt; void:</w:t>
              <w:br/>
              <w:tab/>
              <w:t>create_standard_deck()</w:t>
              <w:br/>
              <w:tab/>
              <w:t>deck.shuffle()</w:t>
              <w:br/>
              <w:br/>
              <w:t># Distribui e define o Vira da rodada</w:t>
              <w:br/>
              <w:t>func setup_round() -&gt; Dictionary:</w:t>
              <w:br/>
              <w:tab/>
              <w:t>reset_deck()</w:t>
              <w:br/>
              <w:tab/>
              <w:br/>
              <w:tab/>
              <w:t># Puxa o Vira</w:t>
              <w:br/>
              <w:tab/>
              <w:t>vira = deck.pop_back()</w:t>
              <w:br/>
              <w:tab/>
              <w:t>manilha_rank = calculate_manilha_rank(vira.rank)</w:t>
              <w:br/>
              <w:tab/>
              <w:br/>
              <w:tab/>
              <w:t># Distribui 3 cartas para o Jogador e 3 para a IA</w:t>
              <w:br/>
              <w:tab/>
              <w:t>var player_hand: Array[CardData] = []</w:t>
              <w:br/>
              <w:tab/>
              <w:t>var ai_hand: Array[CardData] = []</w:t>
              <w:br/>
              <w:tab/>
              <w:br/>
              <w:tab/>
              <w:t>for i in range(3):</w:t>
              <w:br/>
              <w:tab/>
              <w:tab/>
              <w:t>player_hand.append(deck.pop_back())</w:t>
              <w:br/>
              <w:tab/>
              <w:tab/>
              <w:t>ai_hand.append(deck.pop_back())</w:t>
              <w:br/>
              <w:tab/>
              <w:tab/>
              <w:br/>
              <w:tab/>
              <w:t>return {</w:t>
              <w:br/>
              <w:tab/>
              <w:tab/>
              <w:t>"vira": vira,</w:t>
              <w:br/>
              <w:tab/>
              <w:tab/>
              <w:t>"player_hand": player_hand,</w:t>
              <w:br/>
              <w:tab/>
              <w:tab/>
              <w:t>"ai_hand": ai_hand</w:t>
              <w:br/>
              <w:tab/>
              <w:t>}</w:t>
              <w:br/>
              <w:br/>
              <w:t># Define qual rank vira manilha baseado no Vira (ex: Vira 4 -&gt; Manilha 5)</w:t>
              <w:br/>
              <w:t>func calculate_manilha_rank(vira_r: int) -&gt; int:</w:t>
              <w:br/>
              <w:tab/>
              <w:t>var sequence = [1, 2, 3, 4, 5, 6, 7, 10, 11, 12]</w:t>
              <w:br/>
              <w:tab/>
              <w:t>var idx = sequence.find(vira_r)</w:t>
              <w:br/>
              <w:tab/>
              <w:t>var next_idx = (idx + 1) % sequence.size()</w:t>
              <w:br/>
              <w:tab/>
              <w:t>return sequence[next_idx]</w:t>
              <w:br/>
              <w:br/>
              <w:t># Calcula a força real de uma carta na rodada atual</w:t>
              <w:br/>
              <w:t>func get_card_power(card: CardData) -&gt; int:</w:t>
              <w:br/>
              <w:tab/>
              <w:t>if card.rank == manilha_rank:</w:t>
              <w:br/>
              <w:tab/>
              <w:tab/>
              <w:t># Se for Manilha, o desempate é pelo Naipe (Paus &gt; Copas &gt; Espadas &gt; Ouros)</w:t>
              <w:br/>
              <w:tab/>
              <w:tab/>
              <w:t>match card.suit:</w:t>
              <w:br/>
              <w:tab/>
              <w:tab/>
              <w:tab/>
              <w:t>CardData.Suit.PAUS: return 20</w:t>
              <w:br/>
              <w:tab/>
              <w:tab/>
              <w:tab/>
              <w:t>CardData.Suit.COPAS: return 19</w:t>
              <w:br/>
              <w:tab/>
              <w:tab/>
              <w:tab/>
              <w:t>CardData.Suit.ESPADAS: return 18</w:t>
              <w:br/>
              <w:tab/>
              <w:tab/>
              <w:tab/>
              <w:t>CardData.Suit.OUROS: return 17</w:t>
              <w:br/>
              <w:tab/>
              <w:t>return card.get_base_power()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 xml:space="preserve">Módulo 3 — GameState.gd: </w:t>
      </w:r>
      <w:r>
        <w:rPr>
          <w:rFonts w:ascii="Calibri" w:hAnsi="Calibri"/>
          <w:color w:val="282828"/>
          <w:sz w:val="21"/>
        </w:rPr>
        <w:t>Gerenciador do estado global da partida, controlando tentos acumulados (0 a 12), solicitações de aumento de aposta (Truco/Seis/Nove/Doze) e resolução de rodadas.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1E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8B0000"/>
              <w:left w:val="single" w:sz="12" w:space="0" w:color="8B0000"/>
              <w:bottom w:val="single" w:sz="6" w:space="0" w:color="8B0000"/>
              <w:right w:val="single" w:sz="6" w:space="0" w:color="8B0000"/>
            </w:tcBorders>
          </w:tcPr>
          <w:p>
            <w:pPr>
              <w:spacing w:before="0" w:after="120"/>
            </w:pPr>
            <w:r>
              <w:rPr>
                <w:rFonts w:ascii="Consolas" w:hAnsi="Consolas"/>
                <w:b/>
                <w:color w:val="8B0000"/>
                <w:sz w:val="20"/>
              </w:rPr>
              <w:t>📄 Script: res://scripts/managers/GameState.gd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class_name GameState</w:t>
              <w:br/>
              <w:t>extends Node</w:t>
              <w:br/>
              <w:br/>
              <w:t>signal score_changed(player_score: int, ai_score: int)</w:t>
              <w:br/>
              <w:t>signal truco_called(by_player: bool, current_value: int)</w:t>
              <w:br/>
              <w:br/>
              <w:t>var player_score: int = 0</w:t>
              <w:br/>
              <w:t>var ai_score: int = 0</w:t>
              <w:br/>
              <w:br/>
              <w:t># Estado da Mão Atual</w:t>
              <w:br/>
              <w:t>var current_hand_value: int = 1 # Começa valendo 1</w:t>
              <w:br/>
              <w:t>var rounds_won_player: int = 0</w:t>
              <w:br/>
              <w:t>var rounds_won_ai: int = 0</w:t>
              <w:br/>
              <w:t>var current_round_index: int = 0 # 0, 1, 2</w:t>
              <w:br/>
              <w:br/>
              <w:t># Solicita aumento de aposta (Truco -&gt; Seis -&gt; Nove -&gt; Doze)</w:t>
              <w:br/>
              <w:t>func raise_truco(by_player: bool) -&gt; void:</w:t>
              <w:br/>
              <w:tab/>
              <w:t>match current_hand_value:</w:t>
              <w:br/>
              <w:tab/>
              <w:tab/>
              <w:t>1: current_hand_value = 3</w:t>
              <w:br/>
              <w:tab/>
              <w:tab/>
              <w:t>3: current_hand_value = 6</w:t>
              <w:br/>
              <w:tab/>
              <w:tab/>
              <w:t>6: current_hand_value = 9</w:t>
              <w:br/>
              <w:tab/>
              <w:tab/>
              <w:t>9: current_hand_value = 12</w:t>
              <w:br/>
              <w:tab/>
              <w:tab/>
              <w:t>_: return</w:t>
              <w:br/>
              <w:tab/>
              <w:tab/>
              <w:br/>
              <w:tab/>
              <w:t>truco_called.emit(by_player, current_hand_value)</w:t>
              <w:br/>
              <w:br/>
              <w:t># Resolve o vencedor de uma jogada individual</w:t>
              <w:br/>
              <w:t>func resolve_turn(player_card: CardData, ai_card: CardData, deck_mgr: DeckManager) -&gt; String:</w:t>
              <w:br/>
              <w:tab/>
              <w:t>var p_power = deck_mgr.get_card_power(player_card)</w:t>
              <w:br/>
              <w:tab/>
              <w:t>var ai_power = deck_mgr.get_card_power(ai_card)</w:t>
              <w:br/>
              <w:tab/>
              <w:br/>
              <w:tab/>
              <w:t>if p_power &gt; ai_power:</w:t>
              <w:br/>
              <w:tab/>
              <w:tab/>
              <w:t>rounds_won_player += 1</w:t>
              <w:br/>
              <w:tab/>
              <w:tab/>
              <w:t>return "PLAYER"</w:t>
              <w:br/>
              <w:tab/>
              <w:t>elif ai_power &gt; p_power:</w:t>
              <w:br/>
              <w:tab/>
              <w:tab/>
              <w:t>rounds_won_ai += 1</w:t>
              <w:br/>
              <w:tab/>
              <w:tab/>
              <w:t>return "AI"</w:t>
              <w:br/>
              <w:tab/>
              <w:t>else:</w:t>
              <w:br/>
              <w:tab/>
              <w:tab/>
              <w:t>return "EMPATE"</w:t>
              <w:br/>
              <w:br/>
              <w:t># Finaliza a mão e atribui a pontuação</w:t>
              <w:br/>
              <w:t>func end_hand(winner: String) -&gt; void:</w:t>
              <w:br/>
              <w:tab/>
              <w:t>if winner == "PLAYER":</w:t>
              <w:br/>
              <w:tab/>
              <w:tab/>
              <w:t>player_score += current_hand_value</w:t>
              <w:br/>
              <w:tab/>
              <w:t>elif winner == "AI":</w:t>
              <w:br/>
              <w:tab/>
              <w:tab/>
              <w:t>ai_score += current_hand_value</w:t>
              <w:br/>
              <w:tab/>
              <w:tab/>
              <w:br/>
              <w:tab/>
              <w:t>score_changed.emit(player_score, ai_score)</w:t>
              <w:br/>
              <w:tab/>
              <w:t>reset_hand_state()</w:t>
              <w:br/>
              <w:br/>
              <w:t>func reset_hand_state() -&gt; void:</w:t>
              <w:br/>
              <w:tab/>
              <w:t>current_hand_value = 1</w:t>
              <w:br/>
              <w:tab/>
              <w:t>rounds_won_player = 0</w:t>
              <w:br/>
              <w:tab/>
              <w:t>rounds_won_ai = 0</w:t>
              <w:br/>
              <w:tab/>
              <w:t>current_round_index = 0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0000"/>
          <w:sz w:val="30"/>
        </w:rPr>
        <w:t>3. Instruções de Integração no Godot 4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 xml:space="preserve">Passo a Passo: </w:t>
      </w:r>
      <w:r>
        <w:rPr>
          <w:rFonts w:ascii="Calibri" w:hAnsi="Calibri"/>
          <w:color w:val="282828"/>
          <w:sz w:val="21"/>
        </w:rPr>
        <w:t>1. Crie a estrutura de pastas no projeto: `res://scripts/resources/` e `res://scripts/managers/`.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2. Adicione os três arquivos acima respeitando os nomes das classes (`class_name`).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3. Em uma cena de teste (`TestMain.tscn`), adicione dois nós e anexe os scripts `DeckManager.gd` e `GameState.gd`.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4. Execute `deck_mgr.setup_round()` no método `_ready()` para validar a distribuição e as manilhas no console Godot.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